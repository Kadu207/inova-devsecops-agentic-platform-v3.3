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Inova DevSecOps Agentic Platform v3.3</w:t>
      </w:r>
    </w:p>
    <w:p>
      <w:r>
        <w:t>Event-Driven Workers Runtime — Documentação completa para integração no Cursor</w:t>
      </w:r>
    </w:p>
    <w:p>
      <w:pPr>
        <w:pStyle w:val="Heading1"/>
      </w:pPr>
      <w:r>
        <w:t>Inova DevSecOps Agentic Platform v3.3 — Event-Driven Workers Runtime</w:t>
      </w:r>
    </w:p>
    <w:p>
      <w:pPr>
        <w:pStyle w:val="Heading2"/>
      </w:pPr>
      <w:r>
        <w:t>1. Objetivo</w:t>
      </w:r>
    </w:p>
    <w:p>
      <w:r>
        <w:t>A v3.3 transforma o template em uma plataforma executável de orquestração por eventos, preparada para uso no Cursor. Ela usa NATS JetStream para mensageria, workers separados para tarefas distintas, audit log em PostgreSQL e contratos JSON versionados.</w:t>
      </w:r>
    </w:p>
    <w:p>
      <w:pPr>
        <w:pStyle w:val="Heading2"/>
      </w:pPr>
      <w:r>
        <w:t>2. Fluxo operacional</w:t>
      </w:r>
    </w:p>
    <w:p>
      <w:r>
        <w:t>Cursor ou GitHub Actions publica um evento, o Orchestrator roteia, workers especializados processam, resultados são publicados em eventos `.completed` e evidências são registradas no PostgreSQL.</w:t>
      </w:r>
    </w:p>
    <w:p>
      <w:pPr>
        <w:pStyle w:val="Heading2"/>
      </w:pPr>
      <w:r>
        <w:t>3. Workers implementados</w:t>
      </w:r>
    </w:p>
    <w:p>
      <w:pPr>
        <w:pStyle w:val="ListBullet"/>
      </w:pPr>
      <w:r>
        <w:t>orchestrator</w:t>
      </w:r>
    </w:p>
    <w:p>
      <w:pPr>
        <w:pStyle w:val="ListBullet"/>
      </w:pPr>
      <w:r>
        <w:t>audit-pipeline</w:t>
      </w:r>
    </w:p>
    <w:p>
      <w:pPr>
        <w:pStyle w:val="ListBullet"/>
      </w:pPr>
      <w:r>
        <w:t>opencode-executor</w:t>
      </w:r>
    </w:p>
    <w:p>
      <w:pPr>
        <w:pStyle w:val="ListBullet"/>
      </w:pPr>
      <w:r>
        <w:t>sonar-worker</w:t>
      </w:r>
    </w:p>
    <w:p>
      <w:pPr>
        <w:pStyle w:val="ListBullet"/>
      </w:pPr>
      <w:r>
        <w:t>snyk-worker</w:t>
      </w:r>
    </w:p>
    <w:p>
      <w:pPr>
        <w:pStyle w:val="ListBullet"/>
      </w:pPr>
      <w:r>
        <w:t>datadog-worker</w:t>
      </w:r>
    </w:p>
    <w:p>
      <w:pPr>
        <w:pStyle w:val="ListBullet"/>
      </w:pPr>
      <w:r>
        <w:t>test-worker</w:t>
      </w:r>
    </w:p>
    <w:p>
      <w:pPr>
        <w:pStyle w:val="ListBullet"/>
      </w:pPr>
      <w:r>
        <w:t>build-worker</w:t>
      </w:r>
    </w:p>
    <w:p>
      <w:pPr>
        <w:pStyle w:val="ListBullet"/>
      </w:pPr>
      <w:r>
        <w:t>review-worker</w:t>
      </w:r>
    </w:p>
    <w:p>
      <w:pPr>
        <w:pStyle w:val="ListBullet"/>
      </w:pPr>
      <w:r>
        <w:t>release-worker</w:t>
      </w:r>
    </w:p>
    <w:p>
      <w:pPr>
        <w:pStyle w:val="ListBullet"/>
      </w:pPr>
      <w:r>
        <w:t>notification-worker</w:t>
      </w:r>
    </w:p>
    <w:p>
      <w:pPr>
        <w:pStyle w:val="Heading2"/>
      </w:pPr>
      <w:r>
        <w:t>4. Mensageria</w:t>
      </w:r>
    </w:p>
    <w:p>
      <w:r>
        <w:t>NATS JetStream com stream `INOVA_TASKS`, subjects `task.*`, `pipeline.*`, `review.*`, `release.*` e `dlq.*`. Cada worker usa durable consumer próprio, confirmação explícita, retry e DLQ.</w:t>
      </w:r>
    </w:p>
    <w:p>
      <w:pPr>
        <w:pStyle w:val="Heading2"/>
      </w:pPr>
      <w:r>
        <w:t>5. Retry e DLQ</w:t>
      </w:r>
    </w:p>
    <w:p>
      <w:r>
        <w:t>Cada worker tenta processar até 3 vezes. Após falha, publica `task.failed` em `dlq.task.failed`.</w:t>
      </w:r>
    </w:p>
    <w:p>
      <w:pPr>
        <w:pStyle w:val="Heading2"/>
      </w:pPr>
      <w:r>
        <w:t>6. Audit log</w:t>
      </w:r>
    </w:p>
    <w:p>
      <w:r>
        <w:t>Toda execução registra início, conclusão e falhas em `public.worker_audit_log`.</w:t>
      </w:r>
    </w:p>
    <w:p>
      <w:pPr>
        <w:pStyle w:val="Heading2"/>
      </w:pPr>
      <w:r>
        <w:t>7. PostgreSQL multi-tenant</w:t>
      </w:r>
    </w:p>
    <w:p>
      <w:r>
        <w:t>Inclui tenants, users, tenant_secrets, project_memory, RLS e tabelas de auditoria.</w:t>
      </w:r>
    </w:p>
    <w:p>
      <w:pPr>
        <w:pStyle w:val="Heading2"/>
      </w:pPr>
      <w:r>
        <w:t>8. OpenCode/OpenRouter/DeepSeek</w:t>
      </w:r>
    </w:p>
    <w:p>
      <w:r>
        <w:t>O OpenCode funciona como executor opcional. Configure `OPENROUTER_API_KEY` e `OPENROUTER_MODEL`. O worker `opencode_executor` está pronto para receber `task.opencode.requested`.</w:t>
      </w:r>
    </w:p>
    <w:p>
      <w:pPr>
        <w:pStyle w:val="Heading2"/>
      </w:pPr>
      <w:r>
        <w:t>9. Como usar no Cursor</w:t>
      </w:r>
    </w:p>
    <w:p>
      <w:r>
        <w:t>Abra a pasta no Cursor. As regras `.cursor/rules` orientarão arquitetura, TDD, SDD, segurança, banco multi-tenant e workers event-driven.</w:t>
      </w:r>
    </w:p>
    <w:p>
      <w:pPr>
        <w:pStyle w:val="Heading2"/>
      </w:pPr>
      <w:r>
        <w:t>10. Comandos</w:t>
      </w:r>
    </w:p>
    <w:p>
      <w:r>
        <w:t>cp .env.example .env</w:t>
      </w:r>
    </w:p>
    <w:p>
      <w:r>
        <w:t>bash scripts/cursor-bootstrap.sh</w:t>
      </w:r>
    </w:p>
    <w:p>
      <w:r>
        <w:t>make dev</w:t>
      </w:r>
    </w:p>
    <w:p>
      <w:r>
        <w:t>make publish-audit</w:t>
      </w:r>
    </w:p>
    <w:p>
      <w:r>
        <w:t>make publish-opencode</w:t>
      </w:r>
    </w:p>
    <w:p>
      <w:r>
        <w:t>make logs</w:t>
      </w:r>
    </w:p>
    <w:p>
      <w:pPr>
        <w:pStyle w:val="Heading2"/>
      </w:pPr>
      <w:r>
        <w:t>11. Produção/VPS</w:t>
      </w:r>
    </w:p>
    <w:p>
      <w:r>
        <w:t>Para produção, trocar senhas, usar Vault/secrets, habilitar TLS do PostgreSQL, configurar backup PITR, restringir portas no firewall e ativar observabilidade.</w:t>
      </w:r>
    </w:p>
    <w:p>
      <w:pPr>
        <w:pStyle w:val="Heading2"/>
      </w:pPr>
      <w:r>
        <w:t>12. Limites conscientes</w:t>
      </w:r>
    </w:p>
    <w:p>
      <w:r>
        <w:t>O pacote é executável em desenvolvimento local. Integrações externas exigem tokens reais. O worker OpenCode está preparado como executor e pode ser expandido para chamar comandos reais do OpenCode conforme ambiente.</w:t>
      </w:r>
    </w:p>
    <w:p>
      <w:pPr>
        <w:pStyle w:val="Heading1"/>
      </w:pPr>
      <w:r>
        <w:t>Política de Privacidade</w:t>
      </w:r>
    </w:p>
    <w:p>
      <w:r>
        <w:t>Documento base LGPD para sistemas Inova TI. Ajustar com jurídico antes de publicação.</w:t>
      </w:r>
    </w:p>
    <w:p>
      <w:pPr>
        <w:pStyle w:val="Heading1"/>
      </w:pPr>
      <w:r>
        <w:t>Termos de Uso</w:t>
      </w:r>
    </w:p>
    <w:p>
      <w:r>
        <w:t>Documento base de termos de uso para plataformas Inova TI. Ajustar com jurídico antes de publicação.</w:t>
      </w:r>
    </w:p>
    <w:p>
      <w:pPr>
        <w:pStyle w:val="Heading1"/>
      </w:pPr>
      <w:r>
        <w:t>Operação Event Runtime</w:t>
      </w:r>
    </w:p>
    <w:p>
      <w:r>
        <w:t>Monitorar NATS em :8222, logs dos workers, tabela worker_audit_log e DLQ.</w:t>
      </w:r>
    </w:p>
    <w:p>
      <w:pPr>
        <w:pStyle w:val="Heading1"/>
      </w:pPr>
      <w:r>
        <w:t>Runbook VPS</w:t>
      </w:r>
    </w:p>
    <w:p>
      <w:r>
        <w:t>1. Instalar Docker. 2. Copiar pacote. 3. Configurar .env. 4. Executar docker compose up -d --build. 5. Validar logs e audit log.</w:t>
      </w:r>
    </w:p>
    <w:p>
      <w:pPr>
        <w:pStyle w:val="Heading1"/>
      </w:pPr>
      <w:r>
        <w:t>Segurança de Banco</w:t>
      </w:r>
    </w:p>
    <w:p>
      <w:r>
        <w:t>PostgreSQL com RLS, TLS, pgAudit, secrets fora do código, usuários por função e backup PITR.</w:t>
      </w:r>
    </w:p>
    <w:p>
      <w:pPr>
        <w:pStyle w:val="Heading1"/>
      </w:pPr>
      <w:r>
        <w:t>Segurança de Pipeline</w:t>
      </w:r>
    </w:p>
    <w:p>
      <w:r>
        <w:t>SAST, DAST, secret scan, container scan, dependency scan, branch protection, least privilege e bloqueio por quality gate.</w:t>
      </w:r>
    </w:p>
    <w:p>
      <w:pPr>
        <w:pStyle w:val="Heading1"/>
      </w:pPr>
      <w:r>
        <w:t>Anexo — Workers</w:t>
      </w:r>
    </w:p>
    <w:p>
      <w:pPr>
        <w:pStyle w:val="ListBullet"/>
      </w:pPr>
      <w:r>
        <w:t>orchestrator</w:t>
      </w:r>
    </w:p>
    <w:p>
      <w:pPr>
        <w:pStyle w:val="ListBullet"/>
      </w:pPr>
      <w:r>
        <w:t>audit_pipeline</w:t>
      </w:r>
    </w:p>
    <w:p>
      <w:pPr>
        <w:pStyle w:val="ListBullet"/>
      </w:pPr>
      <w:r>
        <w:t>opencode_executor</w:t>
      </w:r>
    </w:p>
    <w:p>
      <w:pPr>
        <w:pStyle w:val="ListBullet"/>
      </w:pPr>
      <w:r>
        <w:t>sonar_worker</w:t>
      </w:r>
    </w:p>
    <w:p>
      <w:pPr>
        <w:pStyle w:val="ListBullet"/>
      </w:pPr>
      <w:r>
        <w:t>snyk_worker</w:t>
      </w:r>
    </w:p>
    <w:p>
      <w:pPr>
        <w:pStyle w:val="ListBullet"/>
      </w:pPr>
      <w:r>
        <w:t>datadog_worker</w:t>
      </w:r>
    </w:p>
    <w:p>
      <w:pPr>
        <w:pStyle w:val="ListBullet"/>
      </w:pPr>
      <w:r>
        <w:t>test_worker</w:t>
      </w:r>
    </w:p>
    <w:p>
      <w:pPr>
        <w:pStyle w:val="ListBullet"/>
      </w:pPr>
      <w:r>
        <w:t>build_worker</w:t>
      </w:r>
    </w:p>
    <w:p>
      <w:pPr>
        <w:pStyle w:val="ListBullet"/>
      </w:pPr>
      <w:r>
        <w:t>review_worker</w:t>
      </w:r>
    </w:p>
    <w:p>
      <w:pPr>
        <w:pStyle w:val="ListBullet"/>
      </w:pPr>
      <w:r>
        <w:t>release_worker</w:t>
      </w:r>
    </w:p>
    <w:p>
      <w:pPr>
        <w:pStyle w:val="ListBullet"/>
      </w:pPr>
      <w:r>
        <w:t>notification_worker</w:t>
      </w:r>
    </w:p>
    <w:p>
      <w:pPr>
        <w:pStyle w:val="Heading1"/>
      </w:pPr>
      <w:r>
        <w:t>Anexo — Agentes</w:t>
      </w:r>
    </w:p>
    <w:p>
      <w:pPr>
        <w:pStyle w:val="ListBullet"/>
      </w:pPr>
      <w:r>
        <w:t>1. Product Owner</w:t>
      </w:r>
    </w:p>
    <w:p>
      <w:pPr>
        <w:pStyle w:val="ListBullet"/>
      </w:pPr>
      <w:r>
        <w:t>2. Business Analyst</w:t>
      </w:r>
    </w:p>
    <w:p>
      <w:pPr>
        <w:pStyle w:val="ListBullet"/>
      </w:pPr>
      <w:r>
        <w:t>3. Spec Writer</w:t>
      </w:r>
    </w:p>
    <w:p>
      <w:pPr>
        <w:pStyle w:val="ListBullet"/>
      </w:pPr>
      <w:r>
        <w:t>4. Architect</w:t>
      </w:r>
    </w:p>
    <w:p>
      <w:pPr>
        <w:pStyle w:val="ListBullet"/>
      </w:pPr>
      <w:r>
        <w:t>5. Threat Modeler</w:t>
      </w:r>
    </w:p>
    <w:p>
      <w:pPr>
        <w:pStyle w:val="ListBullet"/>
      </w:pPr>
      <w:r>
        <w:t>6. Backend Engineer</w:t>
      </w:r>
    </w:p>
    <w:p>
      <w:pPr>
        <w:pStyle w:val="ListBullet"/>
      </w:pPr>
      <w:r>
        <w:t>7. Frontend Engineer</w:t>
      </w:r>
    </w:p>
    <w:p>
      <w:pPr>
        <w:pStyle w:val="ListBullet"/>
      </w:pPr>
      <w:r>
        <w:t>8. Database Engineer</w:t>
      </w:r>
    </w:p>
    <w:p>
      <w:pPr>
        <w:pStyle w:val="ListBullet"/>
      </w:pPr>
      <w:r>
        <w:t>9. DevOps Engineer</w:t>
      </w:r>
    </w:p>
    <w:p>
      <w:pPr>
        <w:pStyle w:val="ListBullet"/>
      </w:pPr>
      <w:r>
        <w:t>10. Integration Engineer</w:t>
      </w:r>
    </w:p>
    <w:p>
      <w:pPr>
        <w:pStyle w:val="ListBullet"/>
      </w:pPr>
      <w:r>
        <w:t>11. Unit Tester</w:t>
      </w:r>
    </w:p>
    <w:p>
      <w:pPr>
        <w:pStyle w:val="ListBullet"/>
      </w:pPr>
      <w:r>
        <w:t>12. Integration Tester</w:t>
      </w:r>
    </w:p>
    <w:p>
      <w:pPr>
        <w:pStyle w:val="ListBullet"/>
      </w:pPr>
      <w:r>
        <w:t>13. E2E Tester</w:t>
      </w:r>
    </w:p>
    <w:p>
      <w:pPr>
        <w:pStyle w:val="ListBullet"/>
      </w:pPr>
      <w:r>
        <w:t>14. Security Tester</w:t>
      </w:r>
    </w:p>
    <w:p>
      <w:pPr>
        <w:pStyle w:val="ListBullet"/>
      </w:pPr>
      <w:r>
        <w:t>15. Performance Tester</w:t>
      </w:r>
    </w:p>
    <w:p>
      <w:pPr>
        <w:pStyle w:val="ListBullet"/>
      </w:pPr>
      <w:r>
        <w:t>16. Code Reviewer</w:t>
      </w:r>
    </w:p>
    <w:p>
      <w:pPr>
        <w:pStyle w:val="ListBullet"/>
      </w:pPr>
      <w:r>
        <w:t>17. Architecture Reviewer</w:t>
      </w:r>
    </w:p>
    <w:p>
      <w:pPr>
        <w:pStyle w:val="ListBullet"/>
      </w:pPr>
      <w:r>
        <w:t>18. Security Reviewer</w:t>
      </w:r>
    </w:p>
    <w:p>
      <w:pPr>
        <w:pStyle w:val="ListBullet"/>
      </w:pPr>
      <w:r>
        <w:t>19. UX Reviewer</w:t>
      </w:r>
    </w:p>
    <w:p>
      <w:pPr>
        <w:pStyle w:val="ListBullet"/>
      </w:pPr>
      <w:r>
        <w:t>20. Documentation Reviewer</w:t>
      </w:r>
    </w:p>
    <w:p>
      <w:pPr>
        <w:pStyle w:val="ListBullet"/>
      </w:pPr>
      <w:r>
        <w:t>21. Quality Gate Validator</w:t>
      </w:r>
    </w:p>
    <w:p>
      <w:pPr>
        <w:pStyle w:val="ListBullet"/>
      </w:pPr>
      <w:r>
        <w:t>22. Compliance Validator</w:t>
      </w:r>
    </w:p>
    <w:p>
      <w:pPr>
        <w:pStyle w:val="ListBullet"/>
      </w:pPr>
      <w:r>
        <w:t>23. Release Validator</w:t>
      </w:r>
    </w:p>
    <w:p>
      <w:pPr>
        <w:pStyle w:val="ListBullet"/>
      </w:pPr>
      <w:r>
        <w:t>24. Production Validator</w:t>
      </w:r>
    </w:p>
    <w:p>
      <w:pPr>
        <w:pStyle w:val="ListBullet"/>
      </w:pPr>
      <w:r>
        <w:t>25. Final Approval Agent</w:t>
      </w:r>
    </w:p>
    <w:p>
      <w:pPr>
        <w:pStyle w:val="ListBullet"/>
      </w:pPr>
      <w:r>
        <w:t>26. Orchestrator</w:t>
      </w:r>
    </w:p>
    <w:p>
      <w:pPr>
        <w:pStyle w:val="ListBullet"/>
      </w:pPr>
      <w:r>
        <w:t>27. Auditor Agent</w:t>
      </w:r>
    </w:p>
    <w:p>
      <w:pPr>
        <w:pStyle w:val="ListBullet"/>
      </w:pPr>
      <w:r>
        <w:t>28. Memory Manager</w:t>
      </w:r>
    </w:p>
    <w:p>
      <w:pPr>
        <w:pStyle w:val="ListBullet"/>
      </w:pPr>
      <w:r>
        <w:t>29. Knowledge Curator</w:t>
      </w:r>
    </w:p>
    <w:p>
      <w:pPr>
        <w:pStyle w:val="ListBullet"/>
      </w:pPr>
      <w:r>
        <w:t>30. Incident Manager</w:t>
      </w:r>
    </w:p>
    <w:p>
      <w:pPr>
        <w:pStyle w:val="ListBullet"/>
      </w:pPr>
      <w:r>
        <w:t>31. OpenCode Executor</w:t>
      </w:r>
    </w:p>
    <w:p>
      <w:pPr>
        <w:pStyle w:val="ListBullet"/>
      </w:pPr>
      <w:r>
        <w:t>32. Event Runtime Supervisor</w:t>
      </w:r>
    </w:p>
    <w:p>
      <w:pPr>
        <w:pStyle w:val="Heading1"/>
      </w:pPr>
      <w:r>
        <w:t>Anexo — Contratos de Eventos</w:t>
      </w:r>
    </w:p>
    <w:p>
      <w:pPr>
        <w:pStyle w:val="ListBullet"/>
      </w:pPr>
      <w:r>
        <w:t>task.audit.completed.schema.json</w:t>
      </w:r>
    </w:p>
    <w:p>
      <w:pPr>
        <w:pStyle w:val="ListBullet"/>
      </w:pPr>
      <w:r>
        <w:t>task.audit.requested.schema.json</w:t>
      </w:r>
    </w:p>
    <w:p>
      <w:pPr>
        <w:pStyle w:val="ListBullet"/>
      </w:pPr>
      <w:r>
        <w:t>task.build.completed.schema.json</w:t>
      </w:r>
    </w:p>
    <w:p>
      <w:pPr>
        <w:pStyle w:val="ListBullet"/>
      </w:pPr>
      <w:r>
        <w:t>task.build.requested.schema.json</w:t>
      </w:r>
    </w:p>
    <w:p>
      <w:pPr>
        <w:pStyle w:val="ListBullet"/>
      </w:pPr>
      <w:r>
        <w:t>task.datadog.completed.schema.json</w:t>
      </w:r>
    </w:p>
    <w:p>
      <w:pPr>
        <w:pStyle w:val="ListBullet"/>
      </w:pPr>
      <w:r>
        <w:t>task.datadog.requested.schema.json</w:t>
      </w:r>
    </w:p>
    <w:p>
      <w:pPr>
        <w:pStyle w:val="ListBullet"/>
      </w:pPr>
      <w:r>
        <w:t>task.failed.schema.json</w:t>
      </w:r>
    </w:p>
    <w:p>
      <w:pPr>
        <w:pStyle w:val="ListBullet"/>
      </w:pPr>
      <w:r>
        <w:t>task.notification.completed.schema.json</w:t>
      </w:r>
    </w:p>
    <w:p>
      <w:pPr>
        <w:pStyle w:val="ListBullet"/>
      </w:pPr>
      <w:r>
        <w:t>task.notification.requested.schema.json</w:t>
      </w:r>
    </w:p>
    <w:p>
      <w:pPr>
        <w:pStyle w:val="ListBullet"/>
      </w:pPr>
      <w:r>
        <w:t>task.opencode.completed.schema.json</w:t>
      </w:r>
    </w:p>
    <w:p>
      <w:pPr>
        <w:pStyle w:val="ListBullet"/>
      </w:pPr>
      <w:r>
        <w:t>task.opencode.requested.schema.json</w:t>
      </w:r>
    </w:p>
    <w:p>
      <w:pPr>
        <w:pStyle w:val="ListBullet"/>
      </w:pPr>
      <w:r>
        <w:t>task.release.completed.schema.json</w:t>
      </w:r>
    </w:p>
    <w:p>
      <w:pPr>
        <w:pStyle w:val="ListBullet"/>
      </w:pPr>
      <w:r>
        <w:t>task.release.requested.schema.json</w:t>
      </w:r>
    </w:p>
    <w:p>
      <w:pPr>
        <w:pStyle w:val="ListBullet"/>
      </w:pPr>
      <w:r>
        <w:t>task.review.completed.schema.json</w:t>
      </w:r>
    </w:p>
    <w:p>
      <w:pPr>
        <w:pStyle w:val="ListBullet"/>
      </w:pPr>
      <w:r>
        <w:t>task.review.requested.schema.json</w:t>
      </w:r>
    </w:p>
    <w:p>
      <w:pPr>
        <w:pStyle w:val="ListBullet"/>
      </w:pPr>
      <w:r>
        <w:t>task.snyk.completed.schema.json</w:t>
      </w:r>
    </w:p>
    <w:p>
      <w:pPr>
        <w:pStyle w:val="ListBullet"/>
      </w:pPr>
      <w:r>
        <w:t>task.snyk.requested.schema.json</w:t>
      </w:r>
    </w:p>
    <w:p>
      <w:pPr>
        <w:pStyle w:val="ListBullet"/>
      </w:pPr>
      <w:r>
        <w:t>task.sonar.completed.schema.json</w:t>
      </w:r>
    </w:p>
    <w:p>
      <w:pPr>
        <w:pStyle w:val="ListBullet"/>
      </w:pPr>
      <w:r>
        <w:t>task.sonar.requested.schema.json</w:t>
      </w:r>
    </w:p>
    <w:p>
      <w:pPr>
        <w:pStyle w:val="ListBullet"/>
      </w:pPr>
      <w:r>
        <w:t>task.test.completed.schema.json</w:t>
      </w:r>
    </w:p>
    <w:p>
      <w:pPr>
        <w:pStyle w:val="ListBullet"/>
      </w:pPr>
      <w:r>
        <w:t>task.test.requested.schema.json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